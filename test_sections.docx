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Bìa chính và mục lục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Mở đầu trang 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